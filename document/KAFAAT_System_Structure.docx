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FINAL SYSTEM STRUCTURE</w:t>
      </w:r>
    </w:p>
    <w:p/>
    <w:p>
      <w:r>
        <w:t>1. ADMIN (Full Control)</w:t>
      </w:r>
    </w:p>
    <w:p/>
    <w:p>
      <w:r>
        <w:t>Responsibilities:</w:t>
      </w:r>
    </w:p>
    <w:p>
      <w:r>
        <w:t>- Manage scholarships, users, and system settings</w:t>
      </w:r>
    </w:p>
    <w:p>
      <w:r>
        <w:t>- Make final decisions on applications</w:t>
      </w:r>
    </w:p>
    <w:p>
      <w:r>
        <w:t>- Monitor and analyze system data</w:t>
      </w:r>
    </w:p>
    <w:p/>
    <w:p>
      <w:r>
        <w:t>Sidebar Menu:</w:t>
      </w:r>
    </w:p>
    <w:p>
      <w:r>
        <w:t>Dashboard</w:t>
      </w:r>
    </w:p>
    <w:p>
      <w:r>
        <w:t>Applications</w:t>
      </w:r>
    </w:p>
    <w:p>
      <w:r>
        <w:t>- All Applications</w:t>
      </w:r>
    </w:p>
    <w:p>
      <w:r>
        <w:t>- Total Approved</w:t>
      </w:r>
    </w:p>
    <w:p>
      <w:r>
        <w:t>- Approved (Full)</w:t>
      </w:r>
    </w:p>
    <w:p>
      <w:r>
        <w:t>- Approved (Partial)</w:t>
      </w:r>
    </w:p>
    <w:p>
      <w:r>
        <w:t>- Rejected</w:t>
      </w:r>
    </w:p>
    <w:p>
      <w:r>
        <w:t>Students</w:t>
      </w:r>
    </w:p>
    <w:p>
      <w:r>
        <w:t>- All Students</w:t>
      </w:r>
    </w:p>
    <w:p>
      <w:r>
        <w:t>- Confirmed Students</w:t>
      </w:r>
    </w:p>
    <w:p>
      <w:r>
        <w:t>- Not Confirmed Students</w:t>
      </w:r>
    </w:p>
    <w:p>
      <w:r>
        <w:t>- Canceled Students</w:t>
      </w:r>
    </w:p>
    <w:p>
      <w:r>
        <w:t>Reports &amp; Analytics</w:t>
      </w:r>
    </w:p>
    <w:p>
      <w:r>
        <w:t>- Application Statistics</w:t>
      </w:r>
    </w:p>
    <w:p>
      <w:r>
        <w:t>- Selection Reports</w:t>
      </w:r>
    </w:p>
    <w:p>
      <w:r>
        <w:t>- Student Reports</w:t>
      </w:r>
    </w:p>
    <w:p>
      <w:r>
        <w:t>User Management</w:t>
      </w:r>
    </w:p>
    <w:p>
      <w:r>
        <w:t>Settings</w:t>
      </w:r>
    </w:p>
    <w:p/>
    <w:p/>
    <w:p>
      <w:r>
        <w:t>2. COORDINATOR (Review + Visibility)</w:t>
      </w:r>
    </w:p>
    <w:p/>
    <w:p>
      <w:r>
        <w:t>Responsibilities:</w:t>
      </w:r>
    </w:p>
    <w:p>
      <w:r>
        <w:t>- Review and evaluate applications</w:t>
      </w:r>
    </w:p>
    <w:p>
      <w:r>
        <w:t>- Recommend candidates</w:t>
      </w:r>
    </w:p>
    <w:p>
      <w:r>
        <w:t>- View final results (from Admin)</w:t>
      </w:r>
    </w:p>
    <w:p/>
    <w:p>
      <w:r>
        <w:t>Sidebar Menu:</w:t>
      </w:r>
    </w:p>
    <w:p>
      <w:r>
        <w:t>Dashboard</w:t>
      </w:r>
    </w:p>
    <w:p>
      <w:r>
        <w:t>Applications</w:t>
      </w:r>
    </w:p>
    <w:p>
      <w:r>
        <w:t>- All Applications</w:t>
      </w:r>
    </w:p>
    <w:p>
      <w:r>
        <w:t>- Total Approved</w:t>
      </w:r>
    </w:p>
    <w:p>
      <w:r>
        <w:t>- Approved (Full)</w:t>
      </w:r>
    </w:p>
    <w:p>
      <w:r>
        <w:t>- Approved (Partial)</w:t>
      </w:r>
    </w:p>
    <w:p>
      <w:r>
        <w:t>- Rejected</w:t>
      </w:r>
    </w:p>
    <w:p>
      <w:r>
        <w:t>Students</w:t>
      </w:r>
    </w:p>
    <w:p>
      <w:r>
        <w:t>- All Students</w:t>
      </w:r>
    </w:p>
    <w:p>
      <w:r>
        <w:t>- Confirmed Students</w:t>
      </w:r>
    </w:p>
    <w:p>
      <w:r>
        <w:t>- Not Confirmed Students</w:t>
      </w:r>
    </w:p>
    <w:p>
      <w:r>
        <w:t>- Canceled Students</w:t>
      </w:r>
    </w:p>
    <w:p>
      <w:r>
        <w:t>Reports &amp; Analytics (View Only)</w:t>
      </w:r>
    </w:p>
    <w:p>
      <w:r>
        <w:t>- Application Statistics</w:t>
      </w:r>
    </w:p>
    <w:p>
      <w:r>
        <w:t>- Selection Reports</w:t>
      </w:r>
    </w:p>
    <w:p>
      <w:r>
        <w:t>- Student Reports</w:t>
      </w:r>
    </w:p>
    <w:p>
      <w:r>
        <w:t>Profile Settings</w:t>
      </w:r>
    </w:p>
    <w:p/>
    <w:p/>
    <w:p>
      <w:r>
        <w:t>3. STUDENT (Applicant Phase)</w:t>
      </w:r>
    </w:p>
    <w:p/>
    <w:p>
      <w:r>
        <w:t>Responsibilities:</w:t>
      </w:r>
    </w:p>
    <w:p>
      <w:r>
        <w:t>- Apply step-by-step</w:t>
      </w:r>
    </w:p>
    <w:p>
      <w:r>
        <w:t>- Track application status</w:t>
      </w:r>
    </w:p>
    <w:p/>
    <w:p>
      <w:r>
        <w:t>Sidebar Menu:</w:t>
      </w:r>
    </w:p>
    <w:p>
      <w:r>
        <w:t>Dashboard</w:t>
      </w:r>
    </w:p>
    <w:p>
      <w:r>
        <w:t>Apply for Scholarship</w:t>
      </w:r>
    </w:p>
    <w:p>
      <w:r>
        <w:t>- Personal Information</w:t>
      </w:r>
    </w:p>
    <w:p>
      <w:r>
        <w:t>- O-Level Education</w:t>
      </w:r>
    </w:p>
    <w:p>
      <w:r>
        <w:t>- A-Level Education</w:t>
      </w:r>
    </w:p>
    <w:p>
      <w:r>
        <w:t>- Motivation Message</w:t>
      </w:r>
    </w:p>
    <w:p>
      <w:r>
        <w:t>- Review &amp; Submit</w:t>
      </w:r>
    </w:p>
    <w:p>
      <w:r>
        <w:t>My Applications</w:t>
      </w:r>
    </w:p>
    <w:p>
      <w:r>
        <w:t>Profile</w:t>
      </w:r>
    </w:p>
    <w:p/>
    <w:p/>
    <w:p>
      <w:r>
        <w:t>4. BENEFICIARY (After Approval)</w:t>
      </w:r>
    </w:p>
    <w:p/>
    <w:p>
      <w:r>
        <w:t>Responsibilities:</w:t>
      </w:r>
    </w:p>
    <w:p>
      <w:r>
        <w:t>- Confirm or cancel scholarship</w:t>
      </w:r>
    </w:p>
    <w:p>
      <w:r>
        <w:t>- Submit required documents</w:t>
      </w:r>
    </w:p>
    <w:p/>
    <w:p>
      <w:r>
        <w:t>Sidebar Menu:</w:t>
      </w:r>
    </w:p>
    <w:p>
      <w:r>
        <w:t>Dashboard</w:t>
      </w:r>
    </w:p>
    <w:p>
      <w:r>
        <w:t>Scholarship Details</w:t>
      </w:r>
    </w:p>
    <w:p>
      <w:r>
        <w:t>Scholarship Confirmation</w:t>
      </w:r>
    </w:p>
    <w:p>
      <w:r>
        <w:t>- Confirm Scholarship</w:t>
      </w:r>
    </w:p>
    <w:p>
      <w:r>
        <w:t>- Cancel Scholarship</w:t>
      </w:r>
    </w:p>
    <w:p>
      <w:r>
        <w:t>Submit Documents</w:t>
      </w:r>
    </w:p>
    <w:p>
      <w:r>
        <w:t>- Acknowledgement Form</w:t>
      </w:r>
    </w:p>
    <w:p>
      <w:r>
        <w:t>- Required Documents</w:t>
      </w:r>
    </w:p>
    <w:p>
      <w:r>
        <w:t>Profile</w:t>
      </w:r>
    </w:p>
    <w:p/>
    <w:p/>
    <w:p>
      <w:r>
        <w:t>FINAL SYSTEM FLOW</w:t>
      </w:r>
    </w:p>
    <w:p/>
    <w:p>
      <w:r>
        <w:t>1. Student applies</w:t>
      </w:r>
    </w:p>
    <w:p>
      <w:r>
        <w:t>2. Coordinator reviews</w:t>
      </w:r>
    </w:p>
    <w:p>
      <w:r>
        <w:t>3. Admin approves/rejects</w:t>
      </w:r>
    </w:p>
    <w:p>
      <w:r>
        <w:t>4. Approved → becomes Beneficiary</w:t>
      </w:r>
    </w:p>
    <w:p>
      <w:r>
        <w:t>5. Beneficiary:</w:t>
      </w:r>
    </w:p>
    <w:p>
      <w:r>
        <w:t xml:space="preserve">   - Confirm → Confirmed Student</w:t>
      </w:r>
    </w:p>
    <w:p>
      <w:r>
        <w:t xml:space="preserve">   - No response → Not Confirmed</w:t>
      </w:r>
    </w:p>
    <w:p>
      <w:r>
        <w:t xml:space="preserve">   - Cancel → Canceled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